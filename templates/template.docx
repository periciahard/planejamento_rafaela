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COLÉGIO CÉU AZUL - PLANEJAMENTO INSTITUCIONAL</w:t>
      </w:r>
    </w:p>
    <w:p>
      <w:r>
        <w:t>LOGO: (INSERIR NO CABEÇALHO NO WORD)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SEGUNDA</w:t>
            </w:r>
          </w:p>
        </w:tc>
        <w:tc>
          <w:tcPr>
            <w:tcW w:type="dxa" w:w="4320"/>
          </w:tcPr>
          <w:p>
            <w:r>
              <w:t>{{SEGUNDA}}</w:t>
            </w:r>
          </w:p>
        </w:tc>
      </w:tr>
      <w:tr>
        <w:tc>
          <w:tcPr>
            <w:tcW w:type="dxa" w:w="4320"/>
          </w:tcPr>
          <w:p>
            <w:r>
              <w:t>TERCA</w:t>
            </w:r>
          </w:p>
        </w:tc>
        <w:tc>
          <w:tcPr>
            <w:tcW w:type="dxa" w:w="4320"/>
          </w:tcPr>
          <w:p>
            <w:r>
              <w:t>{{TERCA}}</w:t>
            </w:r>
          </w:p>
        </w:tc>
      </w:tr>
      <w:tr>
        <w:tc>
          <w:tcPr>
            <w:tcW w:type="dxa" w:w="4320"/>
          </w:tcPr>
          <w:p>
            <w:r>
              <w:t>QUARTA</w:t>
            </w:r>
          </w:p>
        </w:tc>
        <w:tc>
          <w:tcPr>
            <w:tcW w:type="dxa" w:w="4320"/>
          </w:tcPr>
          <w:p>
            <w:r>
              <w:t>{{QUARTA}}</w:t>
            </w:r>
          </w:p>
        </w:tc>
      </w:tr>
      <w:tr>
        <w:tc>
          <w:tcPr>
            <w:tcW w:type="dxa" w:w="4320"/>
          </w:tcPr>
          <w:p>
            <w:r>
              <w:t>QUINTA</w:t>
            </w:r>
          </w:p>
        </w:tc>
        <w:tc>
          <w:tcPr>
            <w:tcW w:type="dxa" w:w="4320"/>
          </w:tcPr>
          <w:p>
            <w:r>
              <w:t>{{QUINTA}}</w:t>
            </w:r>
          </w:p>
        </w:tc>
      </w:tr>
      <w:tr>
        <w:tc>
          <w:tcPr>
            <w:tcW w:type="dxa" w:w="4320"/>
          </w:tcPr>
          <w:p>
            <w:r>
              <w:t>SEXTA</w:t>
            </w:r>
          </w:p>
        </w:tc>
        <w:tc>
          <w:tcPr>
            <w:tcW w:type="dxa" w:w="4320"/>
          </w:tcPr>
          <w:p>
            <w:r>
              <w:t>{{SEXTA}}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